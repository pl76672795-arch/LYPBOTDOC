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Especialista: ............................</w:t>
        <w:br/>
      </w:r>
      <w:r>
        <w:rPr>
          <w:b/>
        </w:rPr>
        <w:t>Expediente: ............................</w:t>
        <w:br/>
      </w:r>
      <w:r>
        <w:rPr>
          <w:b/>
        </w:rPr>
        <w:t>Cuaderno: PRINCIPAL</w:t>
        <w:br/>
      </w:r>
      <w:r>
        <w:rPr>
          <w:b/>
        </w:rPr>
        <w:t>Escrito: 01-2026</w:t>
        <w:br/>
      </w:r>
      <w:r>
        <w:rPr>
          <w:b/>
        </w:rPr>
        <w:t>Sumilla: INTERPONGO DEMANDA DE ALIMENTOS</w:t>
        <w:br/>
      </w:r>
    </w:p>
    <w:p>
      <w:pPr>
        <w:pStyle w:val="Heading2"/>
      </w:pPr>
      <w:r>
        <w:t>SEÑOR JUEZ DE PAZ LETRADO</w:t>
      </w:r>
    </w:p>
    <w:p>
      <w:pPr>
        <w:jc w:val="both"/>
      </w:pPr>
      <w:r>
        <w:rPr>
          <w:b/>
        </w:rPr>
        <w:t>{{ dem_n_ddante }}</w:t>
      </w:r>
      <w:r>
        <w:t xml:space="preserve">, identificada con DNI N° </w:t>
      </w:r>
      <w:r>
        <w:rPr>
          <w:b/>
        </w:rPr>
        <w:t>{{ dem_dni_ddante }}</w:t>
      </w:r>
      <w:r>
        <w:t xml:space="preserve">, con domicilio real en </w:t>
      </w:r>
      <w:r>
        <w:rPr>
          <w:b/>
        </w:rPr>
        <w:t>{{ dem_dom_ddante }}</w:t>
      </w:r>
      <w:r>
        <w:t>, y señalando domicilio procesal en la casilla judicial electrónica correspondiente; a usted, respetuosamente, digo:</w:t>
        <w:br/>
      </w:r>
    </w:p>
    <w:p>
      <w:pPr>
        <w:pStyle w:val="Heading3"/>
      </w:pPr>
      <w:r>
        <w:t>I. DEL DEMANDADO Y SU DIRECCIÓN DOMICILIARIA:</w:t>
      </w:r>
    </w:p>
    <w:p>
      <w:pPr>
        <w:jc w:val="both"/>
      </w:pPr>
      <w:r>
        <w:t>La presente demanda la dirijo contra don(ña) {{ dem_n_ddado }}, a quien se le deberá notificar con las formalidades de Ley en su domicilio ubicado en {{ dem_dom_ddado }}.</w:t>
      </w:r>
    </w:p>
    <w:p>
      <w:pPr>
        <w:pStyle w:val="Heading3"/>
      </w:pPr>
      <w:r>
        <w:t>II. PETITORIO:</w:t>
      </w:r>
    </w:p>
    <w:p>
      <w:pPr>
        <w:jc w:val="both"/>
      </w:pPr>
      <w:r>
        <w:t xml:space="preserve">Que, recurro a su Despacho con la finalidad de interponer demanda de prestación de alimentos contra el demandado, solicitando se le ordene el pago de una pensión alimenticia mensual y adelantada ascendente a la suma de S/ </w:t>
      </w:r>
      <w:r>
        <w:rPr>
          <w:b/>
        </w:rPr>
        <w:t>{{ dem_monto_numero }}</w:t>
      </w:r>
      <w:r>
        <w:t xml:space="preserve"> (</w:t>
      </w:r>
      <w:r>
        <w:rPr>
          <w:b/>
        </w:rPr>
        <w:t>{{ dem_monto_texto }}</w:t>
      </w:r>
      <w:r>
        <w:t xml:space="preserve">), a favor de nuestro menor hijo(a) alimentista de nombre </w:t>
      </w:r>
      <w:r>
        <w:rPr>
          <w:b/>
        </w:rPr>
        <w:t>{{ dem_n_menor }}</w:t>
      </w:r>
      <w:r>
        <w:t xml:space="preserve">, de </w:t>
      </w:r>
      <w:r>
        <w:rPr>
          <w:b/>
        </w:rPr>
        <w:t>{{ dem_edad_menor }}</w:t>
      </w:r>
      <w:r>
        <w:t xml:space="preserve"> de edad. Pensión que cubrirá los conceptos de: {{ dem_conceptos }}.</w:t>
      </w:r>
    </w:p>
    <w:p>
      <w:pPr>
        <w:pStyle w:val="Heading3"/>
      </w:pPr>
      <w:r>
        <w:t>III. FUNDAMENTOS DE HECHO:</w:t>
      </w:r>
    </w:p>
    <w:p>
      <w:pPr>
        <w:jc w:val="both"/>
      </w:pPr>
      <w:r>
        <w:t>PRIMERO.- Que, producto de las relaciones que mantuve con el demandado, procreamos a nuestro menor hijo(a) {{ dem_n_menor }}, quien actualmente se encuentra bajo mi exclusivo cuidado.</w:t>
      </w:r>
    </w:p>
    <w:p>
      <w:pPr>
        <w:jc w:val="both"/>
      </w:pPr>
      <w:r>
        <w:t>SEGUNDO.- Que, los gastos que genera la manutención son elevados. Los hechos que justifican la presente pretensión son los siguientes: {{ dem_justificacion }}.</w:t>
      </w:r>
    </w:p>
    <w:p>
      <w:pPr>
        <w:jc w:val="both"/>
      </w:pPr>
      <w:r>
        <w:t>TERCERO.- Que, el demandado se encuentra en plena capacidad física y mental para proveer económicamente a las necesidades de su hijo(a), sin embargo, viene eludiendo sus responsabilidades como padre, motivo por el cual me veo en la imperiosa necesidad de recurrir al órgano jurisdiccional.</w:t>
      </w:r>
    </w:p>
    <w:p>
      <w:pPr>
        <w:pStyle w:val="Heading3"/>
      </w:pPr>
      <w:r>
        <w:t>IV. FUNDAMENTACIÓN JURÍDICA:</w:t>
      </w:r>
    </w:p>
    <w:p>
      <w:pPr>
        <w:jc w:val="both"/>
      </w:pPr>
      <w:r>
        <w:t>Amparo mi pretensión en lo dispuesto por los artículos 472°, 473° y 481° del Código Civil Peruano, así como en el Código de los Niños y Adolescentes.</w:t>
      </w:r>
    </w:p>
    <w:p>
      <w:pPr>
        <w:pStyle w:val="Heading3"/>
      </w:pPr>
      <w:r>
        <w:t>POR TANTO:</w:t>
      </w:r>
    </w:p>
    <w:p>
      <w:pPr>
        <w:jc w:val="both"/>
      </w:pPr>
      <w:r>
        <w:t>A Ud., Señor Juez, solicito admitir a trámite la presente demanda y declararla fundada en su oportunidad.</w:t>
        <w:br/>
      </w:r>
    </w:p>
    <w:p>
      <w:pPr>
        <w:jc w:val="right"/>
      </w:pPr>
      <w:r>
        <w:t>Lima, {{ fecha_actual }}</w:t>
      </w:r>
    </w:p>
    <w:p>
      <w:pPr>
        <w:jc w:val="center"/>
      </w:pPr>
      <w:r>
        <w:br/>
        <w:br/>
        <w:br/>
        <w:t>__________________________________</w:t>
        <w:br/>
        <w:t>EL DEMANDANTE</w:t>
        <w:br/>
      </w:r>
      <w:r>
        <w:rPr>
          <w:b/>
        </w:rPr>
        <w:t>{{ dem_n_ddante }}</w:t>
      </w:r>
      <w:r>
        <w:br/>
        <w:t xml:space="preserve">DNI: </w:t>
      </w:r>
      <w:r>
        <w:rPr>
          <w:b/>
        </w:rPr>
        <w:t>{{ dem_dni_ddante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